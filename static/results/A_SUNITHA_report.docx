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CBCT AI Report</w:t>
      </w:r>
    </w:p>
    <w:p>
      <w:r>
        <w:t>Report assembly failed: module 'report_builder' has no attribute 'build_final_report_text'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